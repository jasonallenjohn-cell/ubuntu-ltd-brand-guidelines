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rFonts w:ascii="Consolas" w:hAnsi="Consolas"/>
          <w:color w:val="3A2D22"/>
          <w:sz w:val="16"/>
        </w:rPr>
        <w:t>[YYYY-MM-DD]</w:t>
      </w:r>
    </w:p>
    <w:p>
      <w:pPr>
        <w:spacing w:before="360"/>
      </w:pPr>
      <w:r>
        <w:rPr>
          <w:rFonts w:ascii="Georgia" w:hAnsi="Georgia"/>
          <w:sz w:val="21"/>
        </w:rPr>
        <w:t>[Mr./Ms. First Last]</w:t>
      </w:r>
      <w:r>
        <w:br/>
      </w:r>
      <w:r>
        <w:rPr>
          <w:rFonts w:ascii="Georgia" w:hAnsi="Georgia"/>
          <w:sz w:val="21"/>
        </w:rPr>
        <w:t>[Title]</w:t>
      </w:r>
      <w:r>
        <w:br/>
      </w:r>
      <w:r>
        <w:rPr>
          <w:rFonts w:ascii="Georgia" w:hAnsi="Georgia"/>
          <w:sz w:val="21"/>
        </w:rPr>
        <w:t>[Organisation]</w:t>
      </w:r>
      <w:r>
        <w:br/>
      </w:r>
      <w:r>
        <w:rPr>
          <w:rFonts w:ascii="Georgia" w:hAnsi="Georgia"/>
          <w:sz w:val="21"/>
        </w:rPr>
        <w:t>[Street address]</w:t>
      </w:r>
      <w:r>
        <w:br/>
      </w:r>
      <w:r>
        <w:rPr>
          <w:rFonts w:ascii="Georgia" w:hAnsi="Georgia"/>
          <w:sz w:val="21"/>
        </w:rPr>
        <w:t>[City, Province, Postal]</w:t>
      </w:r>
    </w:p>
    <w:p>
      <w:pPr>
        <w:spacing w:before="360"/>
      </w:pPr>
      <w:r>
        <w:rPr>
          <w:sz w:val="21"/>
        </w:rPr>
        <w:t>Dear [Mr./Ms. Last],</w:t>
      </w:r>
    </w:p>
    <w:p>
      <w:pPr>
        <w:spacing w:before="280"/>
        <w:jc w:val="both"/>
      </w:pPr>
      <w:r>
        <w:rPr>
          <w:rFonts w:ascii="Georgia" w:hAnsi="Georgia"/>
          <w:sz w:val="21"/>
        </w:rPr>
        <w:t>[Opening — one sentence stating why you are writing. Specific.]</w:t>
      </w:r>
    </w:p>
    <w:p>
      <w:pPr>
        <w:spacing w:before="200"/>
        <w:jc w:val="both"/>
      </w:pPr>
      <w:r>
        <w:rPr>
          <w:rFonts w:ascii="Georgia" w:hAnsi="Georgia"/>
          <w:sz w:val="21"/>
        </w:rPr>
        <w:t>[Body paragraph one — substance. Justified, hyphens on. Numbers in tabular form. Specific to the recipient's situation.]</w:t>
      </w:r>
    </w:p>
    <w:p>
      <w:pPr>
        <w:spacing w:before="200"/>
        <w:jc w:val="both"/>
      </w:pPr>
      <w:r>
        <w:rPr>
          <w:rFonts w:ascii="Georgia" w:hAnsi="Georgia"/>
          <w:sz w:val="21"/>
        </w:rPr>
        <w:t>[Body paragraph two — what happens next, what is enclosed, or what you are asking the recipient to do.]</w:t>
      </w:r>
    </w:p>
    <w:p>
      <w:pPr>
        <w:spacing w:before="200"/>
        <w:jc w:val="both"/>
      </w:pPr>
      <w:r>
        <w:rPr>
          <w:rFonts w:ascii="Georgia" w:hAnsi="Georgia"/>
          <w:sz w:val="21"/>
        </w:rPr>
        <w:t>With thanks,</w:t>
      </w:r>
    </w:p>
    <w:p>
      <w:pPr>
        <w:spacing w:before="720"/>
      </w:pPr>
      <w:r>
        <w:rPr>
          <w:rFonts w:ascii="Georgia" w:hAnsi="Georgia"/>
          <w:i/>
          <w:sz w:val="26"/>
        </w:rPr>
        <w:t>Jonathan Okubay</w:t>
      </w:r>
    </w:p>
    <w:p>
      <w:r>
        <w:rPr>
          <w:rFonts w:ascii="Consolas" w:hAnsi="Consolas"/>
          <w:color w:val="3A2D22"/>
          <w:sz w:val="16"/>
        </w:rPr>
        <w:t>Managing Director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154" w:right="1587" w:bottom="1361" w:left="158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1F1612"/>
      </w:pBdr>
    </w:pPr>
    <w:r>
      <w:rPr>
        <w:sz w:val="2"/>
      </w:rPr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3402"/>
    </w:tblGrid>
    <w:tr>
      <w:tc>
        <w:tcPr>
          <w:tcW w:type="dxa" w:w="4535"/>
        </w:tcPr>
        <w:p>
          <w:r>
            <w:rPr>
              <w:rFonts w:ascii="Consolas" w:hAnsi="Consolas"/>
              <w:color w:val="161210"/>
              <w:sz w:val="15"/>
            </w:rPr>
            <w:t>UBUNTU LTD  ·  UBUNTULTD.COM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/>
              <w:color w:val="3A2D22"/>
              <w:sz w:val="15"/>
            </w:rPr>
            <w:t>UBT-[YR]-[NN]-[CODE]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3685"/>
    </w:tblGrid>
    <w:tr>
      <w:tc>
        <w:tcPr>
          <w:tcW w:type="dxa" w:w="4535"/>
        </w:tcPr>
        <w:p>
          <w:r>
            <w:rPr>
              <w:rFonts w:ascii="Georgia" w:hAnsi="Georgia"/>
              <w:b w:val="0"/>
              <w:color w:val="161210"/>
              <w:sz w:val="40"/>
            </w:rPr>
            <w:t>Ubuntu</w:t>
          </w:r>
        </w:p>
        <w:p>
          <w:pPr>
            <w:spacing w:before="40"/>
          </w:pPr>
          <w:r>
            <w:rPr>
              <w:rFonts w:ascii="Consolas" w:hAnsi="Consolas"/>
              <w:color w:val="3A2D22"/>
              <w:sz w:val="14"/>
            </w:rPr>
            <w:t>LAND TRUST &amp; DEVELOPMENTS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/>
              <w:color w:val="3A2D22"/>
              <w:sz w:val="16"/>
            </w:rPr>
            <w:t>100 King St W</w:t>
          </w:r>
        </w:p>
        <w:p>
          <w:pPr>
            <w:jc w:val="right"/>
          </w:pPr>
          <w:r>
            <w:rPr>
              <w:rFonts w:ascii="Consolas" w:hAnsi="Consolas"/>
              <w:color w:val="3A2D22"/>
              <w:sz w:val="16"/>
            </w:rPr>
            <w:t>Toronto ON M5X 1G5</w:t>
          </w:r>
        </w:p>
        <w:p>
          <w:pPr>
            <w:jc w:val="right"/>
          </w:pPr>
          <w:r>
            <w:rPr>
              <w:rFonts w:ascii="Consolas" w:hAnsi="Consolas"/>
              <w:color w:val="3A2D22"/>
              <w:sz w:val="16"/>
            </w:rPr>
            <w:t>+1 416 555 0140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